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E66B4" w14:textId="56751D94" w:rsidR="004D56E9" w:rsidRDefault="00440530" w:rsidP="00440530">
      <w:pPr>
        <w:spacing w:after="0"/>
        <w:jc w:val="center"/>
      </w:pPr>
      <w:r>
        <w:t>KOP INSTANSI</w:t>
      </w:r>
      <w:r w:rsidR="00000000">
        <w:br/>
        <w:t>------------------------------------------------------------</w:t>
      </w:r>
      <w:r>
        <w:t>----------------------------------------------------------</w:t>
      </w:r>
      <w:r w:rsidR="00000000">
        <w:br/>
      </w:r>
    </w:p>
    <w:p w14:paraId="6096C402" w14:textId="65FCA19D" w:rsidR="004D56E9" w:rsidRDefault="00000000" w:rsidP="00440530">
      <w:pPr>
        <w:spacing w:after="0"/>
      </w:pPr>
      <w:r>
        <w:t xml:space="preserve">Nomor      : </w:t>
      </w:r>
    </w:p>
    <w:p w14:paraId="12EA588C" w14:textId="77777777" w:rsidR="004D56E9" w:rsidRDefault="00000000" w:rsidP="00440530">
      <w:pPr>
        <w:spacing w:after="0"/>
      </w:pPr>
      <w:r>
        <w:t>Perihal     : Permohonan Peminjaman Auditorium</w:t>
      </w:r>
    </w:p>
    <w:p w14:paraId="4353A1D7" w14:textId="77777777" w:rsidR="004D56E9" w:rsidRDefault="00000000" w:rsidP="00440530">
      <w:pPr>
        <w:spacing w:after="0"/>
      </w:pPr>
      <w:r>
        <w:t>Lampiran : -</w:t>
      </w:r>
    </w:p>
    <w:p w14:paraId="7A748AAC" w14:textId="77777777" w:rsidR="004D56E9" w:rsidRDefault="00000000" w:rsidP="00440530">
      <w:pPr>
        <w:spacing w:after="0"/>
      </w:pPr>
      <w:r>
        <w:br/>
        <w:t>Kepada Yth,</w:t>
      </w:r>
    </w:p>
    <w:p w14:paraId="63F8D2F5" w14:textId="77777777" w:rsidR="004D56E9" w:rsidRDefault="00000000" w:rsidP="00440530">
      <w:pPr>
        <w:spacing w:after="0"/>
      </w:pPr>
      <w:r>
        <w:t>Pengelola Auditorium</w:t>
      </w:r>
    </w:p>
    <w:p w14:paraId="5BC1DF30" w14:textId="77777777" w:rsidR="004D56E9" w:rsidRDefault="00000000" w:rsidP="00440530">
      <w:pPr>
        <w:spacing w:after="0"/>
      </w:pPr>
      <w:r>
        <w:t>FMIPA Universitas Riau</w:t>
      </w:r>
    </w:p>
    <w:p w14:paraId="379C1AA4" w14:textId="77777777" w:rsidR="004D56E9" w:rsidRDefault="00000000" w:rsidP="00440530">
      <w:pPr>
        <w:spacing w:after="0"/>
      </w:pPr>
      <w:r>
        <w:t>di Tempat</w:t>
      </w:r>
      <w:r>
        <w:br/>
      </w:r>
    </w:p>
    <w:p w14:paraId="4F7C1274" w14:textId="77777777" w:rsidR="00440530" w:rsidRDefault="00000000" w:rsidP="00440530">
      <w:pPr>
        <w:spacing w:after="0"/>
      </w:pPr>
      <w:r>
        <w:t>Dengan hormat,</w:t>
      </w:r>
      <w:r>
        <w:br/>
      </w:r>
    </w:p>
    <w:p w14:paraId="7AB6D61F" w14:textId="65DCCDC5" w:rsidR="004D56E9" w:rsidRDefault="00000000" w:rsidP="00440530">
      <w:pPr>
        <w:spacing w:after="0"/>
        <w:jc w:val="both"/>
      </w:pPr>
      <w:r>
        <w:t>Kami dari .................................................... bermaksud mengajukan permohonan peminjaman Auditorium FMIPA Universitas Riau untuk keperluan kegiatan sebagai berikut:</w:t>
      </w:r>
    </w:p>
    <w:p w14:paraId="53416D94" w14:textId="77777777" w:rsidR="004D56E9" w:rsidRDefault="00000000" w:rsidP="00440530">
      <w:pPr>
        <w:spacing w:before="240" w:after="0"/>
        <w:ind w:left="851"/>
      </w:pPr>
      <w:r>
        <w:t>Nama Kegiatan        : ...........................................................</w:t>
      </w:r>
    </w:p>
    <w:p w14:paraId="1015AC99" w14:textId="77777777" w:rsidR="004D56E9" w:rsidRDefault="00000000" w:rsidP="00440530">
      <w:pPr>
        <w:spacing w:after="0"/>
        <w:ind w:left="851"/>
      </w:pPr>
      <w:r>
        <w:t>Hari / Tanggal        : ...........................................................</w:t>
      </w:r>
    </w:p>
    <w:p w14:paraId="2A8B174A" w14:textId="77777777" w:rsidR="004D56E9" w:rsidRDefault="00000000" w:rsidP="00440530">
      <w:pPr>
        <w:spacing w:after="0"/>
        <w:ind w:left="851"/>
      </w:pPr>
      <w:r>
        <w:t>Waktu                        : ...........................................................</w:t>
      </w:r>
    </w:p>
    <w:p w14:paraId="35094415" w14:textId="77777777" w:rsidR="004D56E9" w:rsidRDefault="00000000" w:rsidP="00440530">
      <w:pPr>
        <w:spacing w:after="0"/>
        <w:ind w:left="851"/>
      </w:pPr>
      <w:r>
        <w:t>Penanggung Jawab : ...........................................................</w:t>
      </w:r>
    </w:p>
    <w:p w14:paraId="3F859712" w14:textId="18BDDD10" w:rsidR="004D56E9" w:rsidRDefault="00000000" w:rsidP="00440530">
      <w:pPr>
        <w:ind w:left="851"/>
      </w:pPr>
      <w:r>
        <w:t>No. HP / WhatsApp : ...........................................................</w:t>
      </w:r>
    </w:p>
    <w:p w14:paraId="03016549" w14:textId="77777777" w:rsidR="004D56E9" w:rsidRDefault="00000000" w:rsidP="00440530">
      <w:pPr>
        <w:spacing w:after="0"/>
      </w:pPr>
      <w:r>
        <w:t>Demikian surat permohonan ini kami sampaikan. Atas perhatian dan kerjasamanya, kami ucapkan terima kasih.</w:t>
      </w:r>
      <w:r>
        <w:br/>
      </w:r>
    </w:p>
    <w:p w14:paraId="67974987" w14:textId="77777777" w:rsidR="004D56E9" w:rsidRDefault="00000000" w:rsidP="00440530">
      <w:pPr>
        <w:spacing w:after="0"/>
      </w:pPr>
      <w:r>
        <w:t>Pekanbaru, ......................... 2025</w:t>
      </w:r>
      <w:r>
        <w:br/>
      </w:r>
    </w:p>
    <w:p w14:paraId="31ECC019" w14:textId="77777777" w:rsidR="004D56E9" w:rsidRDefault="00000000" w:rsidP="00440530">
      <w:pPr>
        <w:spacing w:after="0"/>
      </w:pPr>
      <w:r>
        <w:t>Hormat Kami,</w:t>
      </w:r>
      <w:r>
        <w:br/>
      </w:r>
      <w:r>
        <w:br/>
      </w:r>
      <w:r>
        <w:br/>
      </w:r>
    </w:p>
    <w:p w14:paraId="629259D2" w14:textId="77777777" w:rsidR="004D56E9" w:rsidRDefault="00000000" w:rsidP="00440530">
      <w:pPr>
        <w:spacing w:after="0"/>
      </w:pPr>
      <w:r>
        <w:t>(........................................................)</w:t>
      </w:r>
    </w:p>
    <w:p w14:paraId="238CA5DB" w14:textId="77777777" w:rsidR="004D56E9" w:rsidRDefault="00000000" w:rsidP="00440530">
      <w:pPr>
        <w:spacing w:after="0"/>
      </w:pPr>
      <w:r>
        <w:t>Jabatan: ................................................</w:t>
      </w:r>
      <w:r>
        <w:br/>
      </w:r>
      <w:r>
        <w:br/>
      </w:r>
    </w:p>
    <w:p w14:paraId="65C390DB" w14:textId="77777777" w:rsidR="004D56E9" w:rsidRDefault="00000000" w:rsidP="00440530">
      <w:pPr>
        <w:spacing w:after="0"/>
      </w:pPr>
      <w:r>
        <w:t>Stempel Organisasi (jika ada)</w:t>
      </w:r>
    </w:p>
    <w:sectPr w:rsidR="004D56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2276111">
    <w:abstractNumId w:val="8"/>
  </w:num>
  <w:num w:numId="2" w16cid:durableId="871188452">
    <w:abstractNumId w:val="6"/>
  </w:num>
  <w:num w:numId="3" w16cid:durableId="1410276109">
    <w:abstractNumId w:val="5"/>
  </w:num>
  <w:num w:numId="4" w16cid:durableId="522599498">
    <w:abstractNumId w:val="4"/>
  </w:num>
  <w:num w:numId="5" w16cid:durableId="1334575452">
    <w:abstractNumId w:val="7"/>
  </w:num>
  <w:num w:numId="6" w16cid:durableId="1229347270">
    <w:abstractNumId w:val="3"/>
  </w:num>
  <w:num w:numId="7" w16cid:durableId="619145007">
    <w:abstractNumId w:val="2"/>
  </w:num>
  <w:num w:numId="8" w16cid:durableId="431902658">
    <w:abstractNumId w:val="1"/>
  </w:num>
  <w:num w:numId="9" w16cid:durableId="270750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0530"/>
    <w:rsid w:val="004D56E9"/>
    <w:rsid w:val="00AA1D8D"/>
    <w:rsid w:val="00B47730"/>
    <w:rsid w:val="00B82EF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F2794C"/>
  <w14:defaultImageDpi w14:val="300"/>
  <w15:docId w15:val="{F1CAEFF8-19FE-4BFD-AD46-E5A05987B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Nurul Sakhila</cp:lastModifiedBy>
  <cp:revision>2</cp:revision>
  <dcterms:created xsi:type="dcterms:W3CDTF">2013-12-23T23:15:00Z</dcterms:created>
  <dcterms:modified xsi:type="dcterms:W3CDTF">2025-11-24T10:48:00Z</dcterms:modified>
  <cp:category/>
</cp:coreProperties>
</file>